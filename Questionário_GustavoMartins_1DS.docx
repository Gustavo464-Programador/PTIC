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8F24F7" w14:textId="11E57A2B" w:rsidR="003B01C6" w:rsidRDefault="003B01C6">
      <w:pPr>
        <w:jc w:val="center"/>
        <w:rPr>
          <w:b/>
          <w:sz w:val="30"/>
        </w:rPr>
      </w:pPr>
      <w:r>
        <w:rPr>
          <w:noProof/>
        </w:rPr>
        <w:drawing>
          <wp:inline distT="0" distB="0" distL="0" distR="0" wp14:anchorId="53FE951D" wp14:editId="2714C477">
            <wp:extent cx="6332220" cy="1642745"/>
            <wp:effectExtent l="0" t="0" r="0" b="0"/>
            <wp:docPr id="1" name="Imagem 1" descr="Etec da Zona Les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tec da Zona Lest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64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75A37" w14:textId="2E091C4B" w:rsidR="000013F3" w:rsidRDefault="00000000">
      <w:pPr>
        <w:jc w:val="center"/>
      </w:pPr>
      <w:r>
        <w:rPr>
          <w:b/>
          <w:sz w:val="30"/>
        </w:rPr>
        <w:t>QUESTIONÁRIO – EXCEL</w:t>
      </w:r>
    </w:p>
    <w:p w14:paraId="6E0CB3F0" w14:textId="588D8CE7" w:rsidR="000013F3" w:rsidRDefault="00000000">
      <w:r>
        <w:rPr>
          <w:b/>
        </w:rPr>
        <w:t xml:space="preserve">Nome: </w:t>
      </w:r>
      <w:r w:rsidR="00E6259B">
        <w:rPr>
          <w:b/>
        </w:rPr>
        <w:t>Gustavo Martins da Trindade</w:t>
      </w:r>
      <w:r>
        <w:t xml:space="preserve">________________________________________________   </w:t>
      </w:r>
      <w:proofErr w:type="spellStart"/>
      <w:r>
        <w:rPr>
          <w:b/>
        </w:rPr>
        <w:t>Turma</w:t>
      </w:r>
      <w:proofErr w:type="spellEnd"/>
      <w:r>
        <w:rPr>
          <w:b/>
        </w:rPr>
        <w:t xml:space="preserve">: </w:t>
      </w:r>
      <w:r w:rsidR="00E6259B">
        <w:rPr>
          <w:b/>
        </w:rPr>
        <w:t>1 DS A</w:t>
      </w:r>
      <w:r>
        <w:t>_______________</w:t>
      </w:r>
    </w:p>
    <w:p w14:paraId="785FF4B9" w14:textId="60842CBF" w:rsidR="000013F3" w:rsidRDefault="00000000">
      <w:r>
        <w:rPr>
          <w:b/>
        </w:rPr>
        <w:t xml:space="preserve">Data: </w:t>
      </w:r>
      <w:r>
        <w:t>__</w:t>
      </w:r>
      <w:r w:rsidR="00E6259B">
        <w:t>25</w:t>
      </w:r>
      <w:r>
        <w:t>__/__</w:t>
      </w:r>
      <w:r w:rsidR="00E6259B">
        <w:t>09</w:t>
      </w:r>
      <w:r>
        <w:t xml:space="preserve">__/________   </w:t>
      </w:r>
    </w:p>
    <w:p w14:paraId="143C44D6" w14:textId="77777777" w:rsidR="000013F3" w:rsidRDefault="00000000">
      <w:r>
        <w:rPr>
          <w:b/>
        </w:rPr>
        <w:t xml:space="preserve">Instruções: </w:t>
      </w:r>
      <w:r>
        <w:t xml:space="preserve">Leia </w:t>
      </w:r>
      <w:proofErr w:type="spellStart"/>
      <w:r>
        <w:t>atentamente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questão</w:t>
      </w:r>
      <w:proofErr w:type="spellEnd"/>
      <w:r>
        <w:t xml:space="preserve"> e </w:t>
      </w:r>
      <w:proofErr w:type="spellStart"/>
      <w:r>
        <w:t>assinale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uma alternativa.</w:t>
      </w:r>
    </w:p>
    <w:p w14:paraId="6729814F" w14:textId="77777777" w:rsidR="000013F3" w:rsidRDefault="00000000">
      <w:pPr>
        <w:spacing w:before="140" w:after="40"/>
      </w:pPr>
      <w:r>
        <w:rPr>
          <w:b/>
        </w:rPr>
        <w:t>1. No Excel, uma planilha é definida como:</w:t>
      </w:r>
    </w:p>
    <w:p w14:paraId="3E529D0C" w14:textId="77777777" w:rsidR="000013F3" w:rsidRDefault="00000000">
      <w:pPr>
        <w:spacing w:after="0"/>
        <w:ind w:left="283"/>
      </w:pPr>
      <w:r>
        <w:t>A) Um arquivo utilizado exclusivamente para criar gráficos.</w:t>
      </w:r>
    </w:p>
    <w:p w14:paraId="025FBE0A" w14:textId="77777777" w:rsidR="000013F3" w:rsidRDefault="00000000">
      <w:pPr>
        <w:spacing w:after="0"/>
        <w:ind w:left="283"/>
      </w:pPr>
      <w:r w:rsidRPr="00E6259B">
        <w:rPr>
          <w:highlight w:val="yellow"/>
        </w:rPr>
        <w:t>B) Uma grade de células organizada em linhas e colunas.</w:t>
      </w:r>
    </w:p>
    <w:p w14:paraId="2E0A2F98" w14:textId="77777777" w:rsidR="000013F3" w:rsidRDefault="00000000">
      <w:pPr>
        <w:spacing w:after="0"/>
        <w:ind w:left="283"/>
      </w:pPr>
      <w:r>
        <w:t>C) Uma ferramenta utilizada somente para armazenar textos.</w:t>
      </w:r>
    </w:p>
    <w:p w14:paraId="57D0A945" w14:textId="77777777" w:rsidR="000013F3" w:rsidRDefault="00000000">
      <w:pPr>
        <w:spacing w:after="0"/>
        <w:ind w:left="283"/>
      </w:pPr>
      <w:r>
        <w:t>D) Um conjunto de apresentações organizadas em slides.</w:t>
      </w:r>
    </w:p>
    <w:p w14:paraId="7AFA9EBE" w14:textId="77777777" w:rsidR="000013F3" w:rsidRDefault="00000000">
      <w:pPr>
        <w:spacing w:before="140" w:after="40"/>
      </w:pPr>
      <w:r>
        <w:rPr>
          <w:b/>
        </w:rPr>
        <w:t>2. A referência B3 representa:</w:t>
      </w:r>
    </w:p>
    <w:p w14:paraId="7BA8E7B0" w14:textId="77777777" w:rsidR="000013F3" w:rsidRDefault="00000000">
      <w:pPr>
        <w:spacing w:after="0"/>
        <w:ind w:left="283"/>
      </w:pPr>
      <w:r>
        <w:t>A) Um intervalo formado por três células.</w:t>
      </w:r>
    </w:p>
    <w:p w14:paraId="19CD5722" w14:textId="77777777" w:rsidR="000013F3" w:rsidRDefault="00000000">
      <w:pPr>
        <w:spacing w:after="0"/>
        <w:ind w:left="283"/>
      </w:pPr>
      <w:r>
        <w:t xml:space="preserve">B) A </w:t>
      </w:r>
      <w:proofErr w:type="spellStart"/>
      <w:r>
        <w:t>terceira</w:t>
      </w:r>
      <w:proofErr w:type="spellEnd"/>
      <w:r>
        <w:t xml:space="preserve"> </w:t>
      </w:r>
      <w:proofErr w:type="spellStart"/>
      <w:r>
        <w:t>coluna</w:t>
      </w:r>
      <w:proofErr w:type="spellEnd"/>
      <w:r>
        <w:t xml:space="preserve"> da </w:t>
      </w:r>
      <w:proofErr w:type="spellStart"/>
      <w:r>
        <w:t>linha</w:t>
      </w:r>
      <w:proofErr w:type="spellEnd"/>
      <w:r>
        <w:t xml:space="preserve"> B.</w:t>
      </w:r>
    </w:p>
    <w:p w14:paraId="75946121" w14:textId="77777777" w:rsidR="000013F3" w:rsidRDefault="00000000">
      <w:pPr>
        <w:spacing w:after="0"/>
        <w:ind w:left="283"/>
      </w:pPr>
      <w:r>
        <w:t>C</w:t>
      </w:r>
      <w:r w:rsidRPr="00E6259B">
        <w:rPr>
          <w:highlight w:val="yellow"/>
        </w:rPr>
        <w:t>) A célula localizada na coluna B e linha 3.</w:t>
      </w:r>
    </w:p>
    <w:p w14:paraId="585F2E84" w14:textId="77777777" w:rsidR="000013F3" w:rsidRDefault="00000000">
      <w:pPr>
        <w:spacing w:after="0"/>
        <w:ind w:left="283"/>
      </w:pPr>
      <w:r>
        <w:t>D) Uma fórmula armazenada na coluna B.</w:t>
      </w:r>
    </w:p>
    <w:p w14:paraId="56885DC9" w14:textId="77777777" w:rsidR="000013F3" w:rsidRDefault="00000000">
      <w:pPr>
        <w:spacing w:before="140" w:after="40"/>
      </w:pPr>
      <w:r>
        <w:rPr>
          <w:b/>
        </w:rPr>
        <w:t>3. De acordo com as boas práticas para estruturação de dados, qual organização está correta?</w:t>
      </w:r>
    </w:p>
    <w:p w14:paraId="4882CE12" w14:textId="77777777" w:rsidR="000013F3" w:rsidRDefault="00000000">
      <w:pPr>
        <w:spacing w:after="0"/>
        <w:ind w:left="283"/>
      </w:pPr>
      <w:r w:rsidRPr="00E6259B">
        <w:rPr>
          <w:highlight w:val="yellow"/>
        </w:rPr>
        <w:t>A) Uma linha = uma variável; uma coluna = um registro.</w:t>
      </w:r>
    </w:p>
    <w:p w14:paraId="5D287183" w14:textId="77777777" w:rsidR="000013F3" w:rsidRDefault="00000000">
      <w:pPr>
        <w:spacing w:after="0"/>
        <w:ind w:left="283"/>
      </w:pPr>
      <w:r>
        <w:t>B) Uma linha = um registro; uma coluna = uma variável; primeira linha = cabeçalho.</w:t>
      </w:r>
    </w:p>
    <w:p w14:paraId="73979AC9" w14:textId="77777777" w:rsidR="000013F3" w:rsidRDefault="00000000">
      <w:pPr>
        <w:spacing w:after="0"/>
        <w:ind w:left="283"/>
      </w:pPr>
      <w:r>
        <w:t>C) Cada célula deve possuir vários tipos de informação.</w:t>
      </w:r>
    </w:p>
    <w:p w14:paraId="1A19F5F3" w14:textId="77777777" w:rsidR="000013F3" w:rsidRDefault="00000000">
      <w:pPr>
        <w:spacing w:after="0"/>
        <w:ind w:left="283"/>
      </w:pPr>
      <w:r>
        <w:t>D) Os cabeçalhos devem ser colocados na última linha.</w:t>
      </w:r>
    </w:p>
    <w:p w14:paraId="70FD3887" w14:textId="77777777" w:rsidR="000013F3" w:rsidRDefault="00000000">
      <w:pPr>
        <w:spacing w:before="140" w:after="40"/>
      </w:pPr>
      <w:r>
        <w:rPr>
          <w:b/>
        </w:rPr>
        <w:t>4. Qual símbolo indica ao Excel que o conteúdo digitado deve ser interpretado como uma fórmula?</w:t>
      </w:r>
    </w:p>
    <w:p w14:paraId="3D6E774C" w14:textId="77777777" w:rsidR="000013F3" w:rsidRDefault="00000000">
      <w:pPr>
        <w:spacing w:after="0"/>
        <w:ind w:left="283"/>
      </w:pPr>
      <w:r>
        <w:t>A) #</w:t>
      </w:r>
    </w:p>
    <w:p w14:paraId="51E379F2" w14:textId="77777777" w:rsidR="000013F3" w:rsidRDefault="00000000">
      <w:pPr>
        <w:spacing w:after="0"/>
        <w:ind w:left="283"/>
      </w:pPr>
      <w:r>
        <w:t>B) $</w:t>
      </w:r>
    </w:p>
    <w:p w14:paraId="1ECA22DD" w14:textId="77777777" w:rsidR="000013F3" w:rsidRDefault="00000000">
      <w:pPr>
        <w:spacing w:after="0"/>
        <w:ind w:left="283"/>
      </w:pPr>
      <w:r w:rsidRPr="00E6259B">
        <w:rPr>
          <w:highlight w:val="yellow"/>
        </w:rPr>
        <w:t>C) =</w:t>
      </w:r>
    </w:p>
    <w:p w14:paraId="4BA84BFB" w14:textId="77777777" w:rsidR="000013F3" w:rsidRDefault="00000000">
      <w:pPr>
        <w:spacing w:after="0"/>
        <w:ind w:left="283"/>
      </w:pPr>
      <w:r>
        <w:t>D) %</w:t>
      </w:r>
    </w:p>
    <w:p w14:paraId="1277B1E8" w14:textId="77777777" w:rsidR="000013F3" w:rsidRDefault="00000000">
      <w:pPr>
        <w:spacing w:before="140" w:after="40"/>
      </w:pPr>
      <w:r>
        <w:rPr>
          <w:b/>
        </w:rPr>
        <w:t>5. Considere a fórmula =B2+C2*D2. Qual operação será realizada primeiro?</w:t>
      </w:r>
    </w:p>
    <w:p w14:paraId="14F0BCF8" w14:textId="77777777" w:rsidR="000013F3" w:rsidRDefault="00000000">
      <w:pPr>
        <w:spacing w:after="0"/>
        <w:ind w:left="283"/>
      </w:pPr>
      <w:r>
        <w:t>A) B2 + C2</w:t>
      </w:r>
    </w:p>
    <w:p w14:paraId="728E2598" w14:textId="77777777" w:rsidR="000013F3" w:rsidRDefault="00000000">
      <w:pPr>
        <w:spacing w:after="0"/>
        <w:ind w:left="283"/>
      </w:pPr>
      <w:r w:rsidRPr="00E6259B">
        <w:rPr>
          <w:highlight w:val="yellow"/>
        </w:rPr>
        <w:t>B) C2 × D2</w:t>
      </w:r>
    </w:p>
    <w:p w14:paraId="52453E90" w14:textId="77777777" w:rsidR="000013F3" w:rsidRDefault="00000000">
      <w:pPr>
        <w:spacing w:after="0"/>
        <w:ind w:left="283"/>
      </w:pPr>
      <w:r>
        <w:t>C) B2 + D2</w:t>
      </w:r>
    </w:p>
    <w:p w14:paraId="457E0E60" w14:textId="77777777" w:rsidR="000013F3" w:rsidRDefault="00000000">
      <w:pPr>
        <w:spacing w:after="0"/>
        <w:ind w:left="283"/>
      </w:pPr>
      <w:r>
        <w:t>D) Todas simultaneamente.</w:t>
      </w:r>
    </w:p>
    <w:p w14:paraId="0FFA6094" w14:textId="77777777" w:rsidR="000013F3" w:rsidRDefault="00000000">
      <w:pPr>
        <w:spacing w:before="140" w:after="40"/>
      </w:pPr>
      <w:r>
        <w:rPr>
          <w:b/>
        </w:rPr>
        <w:lastRenderedPageBreak/>
        <w:t>6. Qual função deve ser utilizada para somar todos os valores existentes no intervalo E2:E5?</w:t>
      </w:r>
    </w:p>
    <w:p w14:paraId="1357D03B" w14:textId="77777777" w:rsidR="000013F3" w:rsidRDefault="00000000">
      <w:pPr>
        <w:spacing w:after="0"/>
        <w:ind w:left="283"/>
      </w:pPr>
      <w:r>
        <w:t>A) =MÉDIA(E2:E5)</w:t>
      </w:r>
    </w:p>
    <w:p w14:paraId="2ADC1F55" w14:textId="77777777" w:rsidR="000013F3" w:rsidRDefault="00000000">
      <w:pPr>
        <w:spacing w:after="0"/>
        <w:ind w:left="283"/>
      </w:pPr>
      <w:r>
        <w:t>B) =MÁXIMO(E2:E5)</w:t>
      </w:r>
    </w:p>
    <w:p w14:paraId="59AAC6AF" w14:textId="77777777" w:rsidR="000013F3" w:rsidRDefault="00000000">
      <w:pPr>
        <w:spacing w:after="0"/>
        <w:ind w:left="283"/>
      </w:pPr>
      <w:r>
        <w:t>C</w:t>
      </w:r>
      <w:r w:rsidRPr="00E6259B">
        <w:rPr>
          <w:highlight w:val="yellow"/>
        </w:rPr>
        <w:t>) =SOMA(E2:E5)</w:t>
      </w:r>
    </w:p>
    <w:p w14:paraId="07951A5E" w14:textId="77777777" w:rsidR="000013F3" w:rsidRDefault="00000000">
      <w:pPr>
        <w:spacing w:after="0"/>
        <w:ind w:left="283"/>
      </w:pPr>
      <w:r>
        <w:t>D) =CONT.SE(E2:E5)</w:t>
      </w:r>
    </w:p>
    <w:p w14:paraId="7E21461C" w14:textId="77777777" w:rsidR="000013F3" w:rsidRDefault="00000000">
      <w:pPr>
        <w:spacing w:before="140" w:after="40"/>
      </w:pPr>
      <w:r>
        <w:rPr>
          <w:b/>
        </w:rPr>
        <w:t>7. Qual função retorna o maior valor existente em um intervalo?</w:t>
      </w:r>
    </w:p>
    <w:p w14:paraId="5D8BA8B1" w14:textId="77777777" w:rsidR="000013F3" w:rsidRDefault="00000000">
      <w:pPr>
        <w:spacing w:after="0"/>
        <w:ind w:left="283"/>
      </w:pPr>
      <w:r>
        <w:t>A) SOMA</w:t>
      </w:r>
    </w:p>
    <w:p w14:paraId="51D36657" w14:textId="77777777" w:rsidR="000013F3" w:rsidRDefault="00000000">
      <w:pPr>
        <w:spacing w:after="0"/>
        <w:ind w:left="283"/>
      </w:pPr>
      <w:r w:rsidRPr="00E6259B">
        <w:rPr>
          <w:highlight w:val="yellow"/>
        </w:rPr>
        <w:t>B) MÁXIMO</w:t>
      </w:r>
    </w:p>
    <w:p w14:paraId="360A01DB" w14:textId="77777777" w:rsidR="000013F3" w:rsidRDefault="00000000">
      <w:pPr>
        <w:spacing w:after="0"/>
        <w:ind w:left="283"/>
      </w:pPr>
      <w:r>
        <w:t>C) MÉDIA</w:t>
      </w:r>
    </w:p>
    <w:p w14:paraId="38F5F7C4" w14:textId="77777777" w:rsidR="000013F3" w:rsidRDefault="00000000">
      <w:pPr>
        <w:spacing w:after="0"/>
        <w:ind w:left="283"/>
      </w:pPr>
      <w:r>
        <w:t>D) MÍNIMO</w:t>
      </w:r>
    </w:p>
    <w:p w14:paraId="4F2EDF70" w14:textId="77777777" w:rsidR="000013F3" w:rsidRDefault="00000000">
      <w:pPr>
        <w:spacing w:before="140" w:after="40"/>
      </w:pPr>
      <w:r>
        <w:rPr>
          <w:b/>
        </w:rPr>
        <w:t>8. Observe a fórmula =B2*$F$1. Qual é a função dos símbolos $ presentes em $F$1?</w:t>
      </w:r>
    </w:p>
    <w:p w14:paraId="543E9F3B" w14:textId="77777777" w:rsidR="000013F3" w:rsidRDefault="00000000">
      <w:pPr>
        <w:spacing w:after="0"/>
        <w:ind w:left="283"/>
      </w:pPr>
      <w:r>
        <w:t>A) Transformar o conteúdo da célula em moeda.</w:t>
      </w:r>
    </w:p>
    <w:p w14:paraId="016F8895" w14:textId="77777777" w:rsidR="000013F3" w:rsidRDefault="00000000">
      <w:pPr>
        <w:spacing w:after="0"/>
        <w:ind w:left="283"/>
      </w:pPr>
      <w:r>
        <w:t>B) Fazer com que F1 seja automaticamente somada.</w:t>
      </w:r>
    </w:p>
    <w:p w14:paraId="2ED7700E" w14:textId="77777777" w:rsidR="000013F3" w:rsidRDefault="00000000">
      <w:pPr>
        <w:spacing w:after="0"/>
        <w:ind w:left="283"/>
      </w:pPr>
      <w:r w:rsidRPr="00E6259B">
        <w:rPr>
          <w:highlight w:val="yellow"/>
        </w:rPr>
        <w:t>C) Manter a referência F1 fixa quando a fórmula for copiada</w:t>
      </w:r>
      <w:r>
        <w:t>.</w:t>
      </w:r>
    </w:p>
    <w:p w14:paraId="19F29E35" w14:textId="77777777" w:rsidR="000013F3" w:rsidRDefault="00000000">
      <w:pPr>
        <w:spacing w:after="0"/>
        <w:ind w:left="283"/>
      </w:pPr>
      <w:r>
        <w:t>D) Converter o valor de F1 em porcentagem.</w:t>
      </w:r>
    </w:p>
    <w:p w14:paraId="0BAC236C" w14:textId="77777777" w:rsidR="000013F3" w:rsidRDefault="00000000">
      <w:pPr>
        <w:spacing w:before="140" w:after="40"/>
      </w:pPr>
      <w:r>
        <w:rPr>
          <w:b/>
        </w:rPr>
        <w:t>9. A função SE é utilizada principalmente para:</w:t>
      </w:r>
    </w:p>
    <w:p w14:paraId="65D79EFE" w14:textId="77777777" w:rsidR="000013F3" w:rsidRDefault="00000000">
      <w:pPr>
        <w:spacing w:after="0"/>
        <w:ind w:left="283"/>
      </w:pPr>
      <w:r>
        <w:t>A) Criar automaticamente um gráfico.</w:t>
      </w:r>
    </w:p>
    <w:p w14:paraId="1BFB53AD" w14:textId="77777777" w:rsidR="000013F3" w:rsidRDefault="00000000">
      <w:pPr>
        <w:spacing w:after="0"/>
        <w:ind w:left="283"/>
      </w:pPr>
      <w:r w:rsidRPr="00E6259B">
        <w:rPr>
          <w:highlight w:val="yellow"/>
        </w:rPr>
        <w:t>B) Testar uma condição e retornar uma resposta de acordo com o resultado</w:t>
      </w:r>
      <w:r>
        <w:t>.</w:t>
      </w:r>
    </w:p>
    <w:p w14:paraId="13C5C41B" w14:textId="77777777" w:rsidR="000013F3" w:rsidRDefault="00000000">
      <w:pPr>
        <w:spacing w:after="0"/>
        <w:ind w:left="283"/>
      </w:pPr>
      <w:r>
        <w:t>C) Somar todas as células de uma planilha.</w:t>
      </w:r>
    </w:p>
    <w:p w14:paraId="2500F263" w14:textId="77777777" w:rsidR="000013F3" w:rsidRDefault="00000000">
      <w:pPr>
        <w:spacing w:after="0"/>
        <w:ind w:left="283"/>
      </w:pPr>
      <w:r>
        <w:t>D) Organizar os registros em ordem alfabética.</w:t>
      </w:r>
    </w:p>
    <w:p w14:paraId="305F8ABF" w14:textId="77777777" w:rsidR="000013F3" w:rsidRDefault="00000000">
      <w:pPr>
        <w:spacing w:before="140" w:after="40"/>
      </w:pPr>
      <w:r>
        <w:rPr>
          <w:b/>
        </w:rPr>
        <w:t>10. Em uma planilha de entregas, C2 contém a data real e D2 a data limite. Qual fórmula retorna “No prazo” quando a entrega ocorreu antes ou exatamente na data limite?</w:t>
      </w:r>
    </w:p>
    <w:p w14:paraId="5C5A7F80" w14:textId="77777777" w:rsidR="000013F3" w:rsidRDefault="00000000">
      <w:pPr>
        <w:spacing w:after="0"/>
        <w:ind w:left="283"/>
      </w:pPr>
      <w:r w:rsidRPr="00E6259B">
        <w:rPr>
          <w:highlight w:val="yellow"/>
        </w:rPr>
        <w:t>A) =SE(C2&lt;=D2;"No prazo";"Atrasado")</w:t>
      </w:r>
    </w:p>
    <w:p w14:paraId="16DA4198" w14:textId="77777777" w:rsidR="000013F3" w:rsidRDefault="00000000">
      <w:pPr>
        <w:spacing w:after="0"/>
        <w:ind w:left="283"/>
      </w:pPr>
      <w:r>
        <w:t>B) =SE(C2=D2;"Atrasado";"No prazo")</w:t>
      </w:r>
    </w:p>
    <w:p w14:paraId="4E1333DE" w14:textId="77777777" w:rsidR="000013F3" w:rsidRDefault="00000000">
      <w:pPr>
        <w:spacing w:after="0"/>
        <w:ind w:left="283"/>
      </w:pPr>
      <w:r>
        <w:t>C) =SE(C2&gt;=D2;"No prazo";"Atrasado")</w:t>
      </w:r>
    </w:p>
    <w:p w14:paraId="51B9A8B5" w14:textId="77777777" w:rsidR="000013F3" w:rsidRDefault="00000000">
      <w:pPr>
        <w:spacing w:after="0"/>
        <w:ind w:left="283"/>
      </w:pPr>
      <w:r>
        <w:t>D) =SE(C2&lt;D2;"Atrasado";"No prazo")</w:t>
      </w:r>
    </w:p>
    <w:p w14:paraId="5A8A1885" w14:textId="77777777" w:rsidR="000013F3" w:rsidRDefault="00000000">
      <w:pPr>
        <w:spacing w:before="140" w:after="40"/>
      </w:pPr>
      <w:r>
        <w:rPr>
          <w:b/>
        </w:rPr>
        <w:t>11. Qual função é indicada para descobrir quantos registros atendem a determinado critério?</w:t>
      </w:r>
    </w:p>
    <w:p w14:paraId="7EDB8E50" w14:textId="77777777" w:rsidR="000013F3" w:rsidRDefault="00000000">
      <w:pPr>
        <w:spacing w:after="0"/>
        <w:ind w:left="283"/>
      </w:pPr>
      <w:r>
        <w:t>A) SOMASE</w:t>
      </w:r>
    </w:p>
    <w:p w14:paraId="47EF97C3" w14:textId="77777777" w:rsidR="000013F3" w:rsidRDefault="00000000">
      <w:pPr>
        <w:spacing w:after="0"/>
        <w:ind w:left="283"/>
      </w:pPr>
      <w:r>
        <w:t>B) MÉDIA</w:t>
      </w:r>
    </w:p>
    <w:p w14:paraId="4D9DE1B1" w14:textId="77777777" w:rsidR="000013F3" w:rsidRDefault="00000000">
      <w:pPr>
        <w:spacing w:after="0"/>
        <w:ind w:left="283"/>
      </w:pPr>
      <w:r>
        <w:t>C</w:t>
      </w:r>
      <w:r w:rsidRPr="00E6259B">
        <w:rPr>
          <w:highlight w:val="yellow"/>
        </w:rPr>
        <w:t>) CONT.SE</w:t>
      </w:r>
    </w:p>
    <w:p w14:paraId="3CE81293" w14:textId="77777777" w:rsidR="000013F3" w:rsidRDefault="00000000">
      <w:pPr>
        <w:spacing w:after="0"/>
        <w:ind w:left="283"/>
      </w:pPr>
      <w:r>
        <w:t>D) MÍNIMO</w:t>
      </w:r>
    </w:p>
    <w:p w14:paraId="2E1D71FD" w14:textId="77777777" w:rsidR="000013F3" w:rsidRDefault="00000000">
      <w:pPr>
        <w:spacing w:before="140" w:after="40"/>
      </w:pPr>
      <w:r>
        <w:rPr>
          <w:b/>
        </w:rPr>
        <w:t>12. Observe a fórmula =SOMASE(A2:A6;"Concluído";C2:C6). O que ela realiza?</w:t>
      </w:r>
    </w:p>
    <w:p w14:paraId="3AAAAF8E" w14:textId="77777777" w:rsidR="000013F3" w:rsidRDefault="00000000">
      <w:pPr>
        <w:spacing w:after="0"/>
        <w:ind w:left="283"/>
      </w:pPr>
      <w:r>
        <w:t>A) Conta quantas células existem entre A2 e A6.</w:t>
      </w:r>
    </w:p>
    <w:p w14:paraId="411DC0B7" w14:textId="77777777" w:rsidR="000013F3" w:rsidRDefault="00000000">
      <w:pPr>
        <w:spacing w:after="0"/>
        <w:ind w:left="283"/>
      </w:pPr>
      <w:r w:rsidRPr="00726D3D">
        <w:rPr>
          <w:highlight w:val="yellow"/>
        </w:rPr>
        <w:t xml:space="preserve">B) Soma </w:t>
      </w:r>
      <w:proofErr w:type="spellStart"/>
      <w:r w:rsidRPr="00726D3D">
        <w:rPr>
          <w:highlight w:val="yellow"/>
        </w:rPr>
        <w:t>os</w:t>
      </w:r>
      <w:proofErr w:type="spellEnd"/>
      <w:r w:rsidRPr="00726D3D">
        <w:rPr>
          <w:highlight w:val="yellow"/>
        </w:rPr>
        <w:t xml:space="preserve"> </w:t>
      </w:r>
      <w:proofErr w:type="spellStart"/>
      <w:r w:rsidRPr="00726D3D">
        <w:rPr>
          <w:highlight w:val="yellow"/>
        </w:rPr>
        <w:t>valores</w:t>
      </w:r>
      <w:proofErr w:type="spellEnd"/>
      <w:r w:rsidRPr="00726D3D">
        <w:rPr>
          <w:highlight w:val="yellow"/>
        </w:rPr>
        <w:t xml:space="preserve"> de C2:C6 associados aos registros classificados como “Concluído” em A2:A6.</w:t>
      </w:r>
    </w:p>
    <w:p w14:paraId="2D76F610" w14:textId="77777777" w:rsidR="000013F3" w:rsidRDefault="00000000">
      <w:pPr>
        <w:spacing w:after="0"/>
        <w:ind w:left="283"/>
      </w:pPr>
      <w:r>
        <w:t xml:space="preserve">C) Calcula a </w:t>
      </w:r>
      <w:proofErr w:type="spellStart"/>
      <w:r>
        <w:t>média</w:t>
      </w:r>
      <w:proofErr w:type="spellEnd"/>
      <w:r>
        <w:t xml:space="preserve"> dos 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concluídos</w:t>
      </w:r>
      <w:proofErr w:type="spellEnd"/>
      <w:r>
        <w:t>.</w:t>
      </w:r>
    </w:p>
    <w:p w14:paraId="47CA8586" w14:textId="77777777" w:rsidR="000013F3" w:rsidRDefault="00000000">
      <w:pPr>
        <w:spacing w:after="0"/>
        <w:ind w:left="283"/>
      </w:pPr>
      <w:r>
        <w:t>D) Ordena os registros concluídos pelo valor da coluna C.</w:t>
      </w:r>
    </w:p>
    <w:p w14:paraId="3F714AFC" w14:textId="77777777" w:rsidR="000013F3" w:rsidRDefault="00000000">
      <w:pPr>
        <w:spacing w:before="140" w:after="40"/>
      </w:pPr>
      <w:r>
        <w:rPr>
          <w:b/>
        </w:rPr>
        <w:t>13. Em uma tabela com diversos projetos, você deseja visualizar somente aqueles cujo status é “Em teste”. Qual recurso é o mais adequado?</w:t>
      </w:r>
    </w:p>
    <w:p w14:paraId="78566F33" w14:textId="77777777" w:rsidR="000013F3" w:rsidRDefault="00000000">
      <w:pPr>
        <w:spacing w:after="0"/>
        <w:ind w:left="283"/>
      </w:pPr>
      <w:r>
        <w:t>A) Ordenação</w:t>
      </w:r>
    </w:p>
    <w:p w14:paraId="26F4E693" w14:textId="77777777" w:rsidR="000013F3" w:rsidRDefault="00000000">
      <w:pPr>
        <w:spacing w:after="0"/>
        <w:ind w:left="283"/>
      </w:pPr>
      <w:r w:rsidRPr="00726D3D">
        <w:rPr>
          <w:highlight w:val="yellow"/>
        </w:rPr>
        <w:t>B) Filtro</w:t>
      </w:r>
    </w:p>
    <w:p w14:paraId="1C3E5060" w14:textId="77777777" w:rsidR="000013F3" w:rsidRDefault="00000000">
      <w:pPr>
        <w:spacing w:after="0"/>
        <w:ind w:left="283"/>
      </w:pPr>
      <w:r>
        <w:t>C) Média</w:t>
      </w:r>
    </w:p>
    <w:p w14:paraId="1D9E247B" w14:textId="77777777" w:rsidR="000013F3" w:rsidRDefault="00000000">
      <w:pPr>
        <w:spacing w:after="0"/>
        <w:ind w:left="283"/>
      </w:pPr>
      <w:r>
        <w:t>D) Referência absoluta</w:t>
      </w:r>
    </w:p>
    <w:p w14:paraId="56EA3F99" w14:textId="77777777" w:rsidR="000013F3" w:rsidRDefault="00000000">
      <w:pPr>
        <w:spacing w:before="140" w:after="40"/>
      </w:pPr>
      <w:r>
        <w:rPr>
          <w:b/>
        </w:rPr>
        <w:lastRenderedPageBreak/>
        <w:t>14. Considere os valores 4, 5, 5, 6 e 20. Qual é a mediana desse conjunto?</w:t>
      </w:r>
    </w:p>
    <w:p w14:paraId="7396C445" w14:textId="77777777" w:rsidR="000013F3" w:rsidRDefault="00000000">
      <w:pPr>
        <w:spacing w:after="0"/>
        <w:ind w:left="283"/>
      </w:pPr>
      <w:r>
        <w:t>A) 4</w:t>
      </w:r>
    </w:p>
    <w:p w14:paraId="79F47649" w14:textId="77777777" w:rsidR="000013F3" w:rsidRDefault="00000000">
      <w:pPr>
        <w:spacing w:after="0"/>
        <w:ind w:left="283"/>
      </w:pPr>
      <w:r w:rsidRPr="00726D3D">
        <w:rPr>
          <w:highlight w:val="yellow"/>
        </w:rPr>
        <w:t>B) 5</w:t>
      </w:r>
    </w:p>
    <w:p w14:paraId="326ACC07" w14:textId="77777777" w:rsidR="000013F3" w:rsidRDefault="00000000">
      <w:pPr>
        <w:spacing w:after="0"/>
        <w:ind w:left="283"/>
      </w:pPr>
      <w:r>
        <w:t>C) 8</w:t>
      </w:r>
    </w:p>
    <w:p w14:paraId="4621E59C" w14:textId="77777777" w:rsidR="000013F3" w:rsidRDefault="00000000">
      <w:pPr>
        <w:spacing w:after="0"/>
        <w:ind w:left="283"/>
      </w:pPr>
      <w:r>
        <w:t>D) 20</w:t>
      </w:r>
    </w:p>
    <w:p w14:paraId="1D726CF0" w14:textId="77777777" w:rsidR="000013F3" w:rsidRDefault="00000000">
      <w:pPr>
        <w:spacing w:before="140" w:after="40"/>
      </w:pPr>
      <w:r>
        <w:rPr>
          <w:b/>
        </w:rPr>
        <w:t>15. Qual tipo de gráfico é especialmente indicado para comparar quantidades entre categorias, como horas por tarefa, bugs por módulo ou alunos por turma?</w:t>
      </w:r>
    </w:p>
    <w:p w14:paraId="49C9EFCE" w14:textId="77777777" w:rsidR="000013F3" w:rsidRDefault="00000000">
      <w:pPr>
        <w:spacing w:after="0"/>
        <w:ind w:left="283"/>
      </w:pPr>
      <w:r>
        <w:t>A) Gráfico de colunas.</w:t>
      </w:r>
    </w:p>
    <w:p w14:paraId="630189A6" w14:textId="77777777" w:rsidR="000013F3" w:rsidRDefault="00000000">
      <w:pPr>
        <w:spacing w:after="0"/>
        <w:ind w:left="283"/>
      </w:pPr>
      <w:r w:rsidRPr="00726D3D">
        <w:rPr>
          <w:highlight w:val="yellow"/>
        </w:rPr>
        <w:t>B) Gráfico de linhas.</w:t>
      </w:r>
    </w:p>
    <w:p w14:paraId="4D0AA103" w14:textId="77777777" w:rsidR="000013F3" w:rsidRDefault="00000000">
      <w:pPr>
        <w:spacing w:after="0"/>
        <w:ind w:left="283"/>
      </w:pPr>
      <w:r>
        <w:t>C) Gráfico de dispersão.</w:t>
      </w:r>
    </w:p>
    <w:p w14:paraId="2BCFC5A9" w14:textId="77777777" w:rsidR="000013F3" w:rsidRDefault="00000000">
      <w:pPr>
        <w:spacing w:after="0"/>
        <w:ind w:left="283"/>
      </w:pPr>
      <w:r>
        <w:t>D) Nenhum gráfico deve ser utilizado para categorias.</w:t>
      </w:r>
    </w:p>
    <w:sectPr w:rsidR="000013F3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9700322">
    <w:abstractNumId w:val="8"/>
  </w:num>
  <w:num w:numId="2" w16cid:durableId="830024762">
    <w:abstractNumId w:val="6"/>
  </w:num>
  <w:num w:numId="3" w16cid:durableId="404180723">
    <w:abstractNumId w:val="5"/>
  </w:num>
  <w:num w:numId="4" w16cid:durableId="42564481">
    <w:abstractNumId w:val="4"/>
  </w:num>
  <w:num w:numId="5" w16cid:durableId="1338078555">
    <w:abstractNumId w:val="7"/>
  </w:num>
  <w:num w:numId="6" w16cid:durableId="1140077562">
    <w:abstractNumId w:val="3"/>
  </w:num>
  <w:num w:numId="7" w16cid:durableId="1269389316">
    <w:abstractNumId w:val="2"/>
  </w:num>
  <w:num w:numId="8" w16cid:durableId="312415007">
    <w:abstractNumId w:val="1"/>
  </w:num>
  <w:num w:numId="9" w16cid:durableId="1669483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3F3"/>
    <w:rsid w:val="00034616"/>
    <w:rsid w:val="0006063C"/>
    <w:rsid w:val="0015074B"/>
    <w:rsid w:val="0029639D"/>
    <w:rsid w:val="00326F90"/>
    <w:rsid w:val="003B01C6"/>
    <w:rsid w:val="005100F5"/>
    <w:rsid w:val="006033A3"/>
    <w:rsid w:val="00726D3D"/>
    <w:rsid w:val="00AA1D8D"/>
    <w:rsid w:val="00B47730"/>
    <w:rsid w:val="00CB0664"/>
    <w:rsid w:val="00DD7424"/>
    <w:rsid w:val="00E625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2A41B0"/>
  <w14:defaultImageDpi w14:val="300"/>
  <w15:docId w15:val="{F8CFC39A-2632-4352-AC7D-118703E78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535</Words>
  <Characters>2889</Characters>
  <Application>Microsoft Office Word</Application>
  <DocSecurity>0</DocSecurity>
  <Lines>24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3418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2026-09-25T14:47:00Z</dcterms:created>
  <dcterms:modified xsi:type="dcterms:W3CDTF">2026-09-25T14:47:00Z</dcterms:modified>
  <cp:category/>
</cp:coreProperties>
</file>